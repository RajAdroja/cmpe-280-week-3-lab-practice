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Activity C — Responsive Profile (Student Handout)</w:t>
      </w:r>
    </w:p>
    <w:p>
      <w:r>
        <w:rPr>
          <w:b/>
        </w:rPr>
        <w:t>🎯 Goal</w:t>
      </w:r>
    </w:p>
    <w:p>
      <w:r>
        <w:t>Make the profile mobile‑first, then add breakpoints: 1 column → 2 columns (≥768px) → 3 columns (≥1024px).</w:t>
      </w:r>
    </w:p>
    <w:p>
      <w:r>
        <w:rPr>
          <w:b/>
        </w:rPr>
        <w:t>⏱ Timebox</w:t>
      </w:r>
    </w:p>
    <w:p>
      <w:r>
        <w:t>15 minutes.</w:t>
      </w:r>
    </w:p>
    <w:p>
      <w:r>
        <w:rPr>
          <w:b/>
        </w:rPr>
        <w:t>🧭 Steps (starter → finish)</w:t>
      </w:r>
    </w:p>
    <w:p>
      <w:r>
        <w:rPr>
          <w:b/>
        </w:rPr>
        <w:t>1) index.html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initial-scale=1" /&gt;</w:t>
        <w:br/>
        <w:t xml:space="preserve">  &lt;title&gt;Responsive Profile (Starter)&lt;/title&gt;</w:t>
        <w:br/>
        <w:t xml:space="preserve">  &lt;link rel="stylesheet" href="style.css" /&gt;</w:t>
        <w:br/>
        <w:t>&lt;/head&gt;</w:t>
        <w:br/>
        <w:t>&lt;body&gt;</w:t>
        <w:br/>
        <w:t xml:space="preserve">  &lt;main class="profile"&gt;</w:t>
        <w:br/>
        <w:t xml:space="preserve">    &lt;img class="avatar" src="jane.jpg" alt="Portrait of Jane Doe" /&gt;</w:t>
        <w:br/>
        <w:t xml:space="preserve">    &lt;section class="about"&gt;</w:t>
        <w:br/>
        <w:t xml:space="preserve">      &lt;h2&gt;About&lt;/h2&gt;</w:t>
        <w:br/>
        <w:t xml:space="preserve">      &lt;p&gt;Web UI Student at SJSU&lt;/p&gt;</w:t>
        <w:br/>
        <w:t xml:space="preserve">    &lt;/section&gt;</w:t>
        <w:br/>
        <w:t xml:space="preserve">    &lt;aside class="contact"&gt;</w:t>
        <w:br/>
        <w:t xml:space="preserve">      &lt;h2&gt;Contact&lt;/h2&gt;</w:t>
        <w:br/>
        <w:t xml:space="preserve">      &lt;p&gt;&lt;a href="mailto:jane@example.com"&gt;jane@example.com&lt;/a&gt;&lt;/p&gt;</w:t>
        <w:br/>
        <w:t xml:space="preserve">    &lt;/aside&gt;</w:t>
        <w:br/>
        <w:t xml:space="preserve">  &lt;/main&gt;</w:t>
        <w:br/>
        <w:t>&lt;/body&gt;</w:t>
        <w:br/>
        <w:t>&lt;/html&gt;</w:t>
      </w:r>
    </w:p>
    <w:p>
      <w:r>
        <w:rPr>
          <w:b/>
        </w:rPr>
        <w:t>2) style.css</w:t>
      </w:r>
    </w:p>
    <w:p>
      <w:r>
        <w:rPr>
          <w:rFonts w:ascii="Consolas" w:hAnsi="Consolas"/>
          <w:sz w:val="18"/>
        </w:rPr>
        <w:t>.profile {</w:t>
        <w:br/>
        <w:t xml:space="preserve">  /* TODO:</w:t>
        <w:br/>
        <w:t xml:space="preserve">    1) Make a single-column mobile default</w:t>
        <w:br/>
        <w:t xml:space="preserve">    2) At ≥768px, switch to 2 columns (image left, text right)</w:t>
        <w:br/>
        <w:t xml:space="preserve">    3) At ≥1024px, switch to 3 columns (image, about, contact)</w:t>
        <w:br/>
        <w:t xml:space="preserve">  */</w:t>
        <w:br/>
        <w:t>}</w:t>
        <w:br/>
        <w:t>.avatar { width: 160px; height: 160px; object-fit: cover; border-radius: 50%; }</w:t>
      </w:r>
    </w:p>
    <w:p>
      <w:r>
        <w:rPr>
          <w:b/>
        </w:rPr>
        <w:t>✅ Success Criteria</w:t>
      </w:r>
    </w:p>
    <w:p>
      <w:r>
        <w:t>• 1 column mobile</w:t>
        <w:br/>
        <w:t>• 2 columns at ≥768px (image left, text right)</w:t>
        <w:br/>
        <w:t>• 3 columns at ≥1024px (image, about, contact)</w:t>
        <w:br/>
        <w:t>• No overlap; readable text</w:t>
      </w:r>
    </w:p>
    <w:p>
      <w:r>
        <w:rPr>
          <w:b/>
        </w:rPr>
        <w:t>🩺 Troubleshooting</w:t>
      </w:r>
    </w:p>
    <w:p>
      <w:r>
        <w:t>• Grid not changing → check `@media (min-width: …)` syntax</w:t>
        <w:br/>
        <w:t>• Squished content → consider increasing min widths or adjusting column fractions</w:t>
      </w:r>
    </w:p>
    <w:p>
      <w:r>
        <w:rPr>
          <w:b/>
        </w:rPr>
        <w:t>🌱 Stretch Goals</w:t>
      </w:r>
    </w:p>
    <w:p>
      <w:r>
        <w:t>• Add a skills card as a third column on desktop</w:t>
        <w:br/>
        <w:t>• Make avatar scale down gracefully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