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Activity A — Flexbox Navigation (Student Handout)</w:t>
      </w:r>
    </w:p>
    <w:p>
      <w:r>
        <w:rPr>
          <w:b/>
        </w:rPr>
        <w:t>🎯 Goal</w:t>
      </w:r>
    </w:p>
    <w:p>
      <w:r>
        <w:t>Build a simple, responsive, and accessible navigation bar:</w:t>
        <w:br/>
        <w:t>• Logo on the left, links on the right</w:t>
        <w:br/>
        <w:t>• Items vertically centered</w:t>
        <w:br/>
        <w:t>• Keyboard accessible (Tab moves focus, visible focus ring)</w:t>
        <w:br/>
        <w:t>• Wrap or stack neatly on small screens</w:t>
      </w:r>
    </w:p>
    <w:p>
      <w:r>
        <w:rPr>
          <w:b/>
        </w:rPr>
        <w:t>⏱ Timebox</w:t>
      </w:r>
    </w:p>
    <w:p>
      <w:r>
        <w:t>8–10 minutes (pair programming encouraged)</w:t>
      </w:r>
    </w:p>
    <w:p>
      <w:r>
        <w:rPr>
          <w:b/>
        </w:rPr>
        <w:t>🧭 Steps (copy &amp; paste)</w:t>
      </w:r>
    </w:p>
    <w:p>
      <w:r>
        <w:rPr>
          <w:b/>
        </w:rPr>
        <w:t>1) index.html</w:t>
      </w:r>
    </w:p>
    <w:p>
      <w:r>
        <w:rPr>
          <w:rFonts w:ascii="Consolas" w:hAnsi="Consolas"/>
          <w:sz w:val="18"/>
        </w:rPr>
        <w:t>&lt;!DOCTYPE html&gt;</w:t>
        <w:br/>
        <w:t>&lt;html lang="en"&gt;</w:t>
        <w:br/>
        <w:t>&lt;head&gt;</w:t>
        <w:br/>
        <w:t xml:space="preserve">  &lt;meta charset="UTF-8" /&gt;</w:t>
        <w:br/>
        <w:t xml:space="preserve">  &lt;meta name="viewport" content="width=device-width, initial-scale=1" /&gt;</w:t>
        <w:br/>
        <w:t xml:space="preserve">  &lt;title&gt;Flexbox Nav&lt;/title&gt;</w:t>
        <w:br/>
        <w:t xml:space="preserve">  &lt;link rel="stylesheet" href="style.css" /&gt;</w:t>
        <w:br/>
        <w:t>&lt;/head&gt;</w:t>
        <w:br/>
        <w:t>&lt;body&gt;</w:t>
        <w:br/>
        <w:t xml:space="preserve">  &lt;a href="#main" class="skip"&gt;Skip to content&lt;/a&gt;</w:t>
        <w:br/>
        <w:t xml:space="preserve">  &lt;header&gt;</w:t>
        <w:br/>
        <w:t xml:space="preserve">    &lt;nav aria-label="Primary"&gt;</w:t>
        <w:br/>
        <w:t xml:space="preserve">      &lt;div class="logo"&gt;</w:t>
        <w:br/>
        <w:t xml:space="preserve">        &lt;a href="/" class="brand"&gt;SJSU&lt;/a&gt;</w:t>
        <w:br/>
        <w:t xml:space="preserve">      &lt;/div&gt;</w:t>
        <w:br/>
        <w:t xml:space="preserve">      &lt;ul class="links"&gt;</w:t>
        <w:br/>
        <w:t xml:space="preserve">        &lt;li&gt;&lt;a href="#home" aria-current="page"&gt;Home&lt;/a&gt;&lt;/li&gt;</w:t>
        <w:br/>
        <w:t xml:space="preserve">        &lt;li&gt;&lt;a href="#about"&gt;About&lt;/a&gt;&lt;/li&gt;</w:t>
        <w:br/>
        <w:t xml:space="preserve">        &lt;li&gt;&lt;a class="btn" href="#contact"&gt;Contact&lt;/a&gt;&lt;/li&gt;</w:t>
        <w:br/>
        <w:t xml:space="preserve">      &lt;/ul&gt;</w:t>
        <w:br/>
        <w:t xml:space="preserve">    &lt;/nav&gt;</w:t>
        <w:br/>
        <w:t xml:space="preserve">  &lt;/header&gt;</w:t>
        <w:br/>
        <w:t xml:space="preserve">  &lt;main id="main"&gt;</w:t>
        <w:br/>
        <w:t xml:space="preserve">    &lt;h1&gt;Welcome&lt;/h1&gt;</w:t>
        <w:br/>
        <w:t xml:space="preserve">    &lt;p&gt;Content…&lt;/p&gt;</w:t>
        <w:br/>
        <w:t xml:space="preserve">  &lt;/main&gt;</w:t>
        <w:br/>
        <w:t>&lt;/body&gt;</w:t>
        <w:br/>
        <w:t>&lt;/html&gt;</w:t>
      </w:r>
    </w:p>
    <w:p>
      <w:r>
        <w:rPr>
          <w:b/>
        </w:rPr>
        <w:t>2) style.css</w:t>
      </w:r>
    </w:p>
    <w:p>
      <w:r>
        <w:rPr>
          <w:rFonts w:ascii="Consolas" w:hAnsi="Consolas"/>
          <w:sz w:val="18"/>
        </w:rPr>
        <w:t>:root { --blue:#0033A0; --gold:#FFCC00; }</w:t>
        <w:br/>
        <w:t>* { box-sizing: border-box; }</w:t>
        <w:br/>
        <w:t>body { margin: 0; font-family: system-ui, Arial, sans-serif; line-height: 1.5; }</w:t>
        <w:br/>
        <w:t>a { color: inherit; text-decoration: none; }</w:t>
        <w:br/>
        <w:t>a:focus { outline: 3px solid var(--gold); outline-offset: 2px; }</w:t>
        <w:br/>
        <w:br/>
        <w:t>.skip { position: absolute; left: -9999px; top: auto; }</w:t>
        <w:br/>
        <w:t>.skip:focus { left: 1rem; top: 1rem; background: var(--gold); color:#000; padding:.4rem .6rem; border-radius:6px; }</w:t>
        <w:br/>
        <w:br/>
        <w:t>header { border-bottom: 3px solid var(--gold); }</w:t>
        <w:br/>
        <w:t>nav {</w:t>
        <w:br/>
        <w:t xml:space="preserve">  display: flex;</w:t>
        <w:br/>
        <w:t xml:space="preserve">  justify-content: space-between; /* logo left, links right */</w:t>
        <w:br/>
        <w:t xml:space="preserve">  align-items: center;            /* vertical centering */</w:t>
        <w:br/>
        <w:t xml:space="preserve">  gap: 1rem;</w:t>
        <w:br/>
        <w:t xml:space="preserve">  padding: 0.75rem 1rem;</w:t>
        <w:br/>
        <w:t xml:space="preserve">  max-width: 1100px;</w:t>
        <w:br/>
        <w:t xml:space="preserve">  margin: 0 auto;</w:t>
        <w:br/>
        <w:t>}</w:t>
        <w:br/>
        <w:t>.logo .brand { font-weight: 700; color: var(--blue); font-size: 1.25rem; }</w:t>
        <w:br/>
        <w:br/>
        <w:t>.links {</w:t>
        <w:br/>
        <w:t xml:space="preserve">  display: flex;</w:t>
        <w:br/>
        <w:t xml:space="preserve">  gap: 1rem;</w:t>
        <w:br/>
        <w:t xml:space="preserve">  list-style: none;</w:t>
        <w:br/>
        <w:t xml:space="preserve">  margin: 0;</w:t>
        <w:br/>
        <w:t xml:space="preserve">  padding: 0;</w:t>
        <w:br/>
        <w:t>}</w:t>
        <w:br/>
        <w:t>.links a { padding: 0.4rem 0.6rem; border-radius: 6px; }</w:t>
        <w:br/>
        <w:t>.links a:hover, .links a:focus { background: rgba(0,0,0,0.06); }</w:t>
        <w:br/>
        <w:br/>
        <w:t>.btn { background: var(--blue); color: #fff; border-radius: 8px; padding: 0.45rem 0.8rem; }</w:t>
        <w:br/>
        <w:t>.btn:hover, .btn:focus { background: #001f60; }</w:t>
        <w:br/>
        <w:br/>
        <w:t>/* Small screens: stack neatly */</w:t>
        <w:br/>
        <w:t>@media (max-width: 520px) {</w:t>
        <w:br/>
        <w:t xml:space="preserve">  nav { flex-direction: column; align-items: stretch; gap: 0.5rem; }</w:t>
        <w:br/>
        <w:t xml:space="preserve">  .links { justify-content: center; flex-wrap: wrap; }</w:t>
        <w:br/>
        <w:t>}</w:t>
      </w:r>
    </w:p>
    <w:p>
      <w:r>
        <w:rPr>
          <w:b/>
        </w:rPr>
        <w:t>✅ Success Criteria</w:t>
      </w:r>
    </w:p>
    <w:p>
      <w:r>
        <w:t>• Logo left, links right at ≥520px</w:t>
        <w:br/>
        <w:t>• Items vertically centered</w:t>
        <w:br/>
        <w:t>• Tab/Shift+Tab cycles through links with a visible focus ring</w:t>
        <w:br/>
        <w:t>• On small screens, nav wraps or stacks without overlap</w:t>
      </w:r>
    </w:p>
    <w:p>
      <w:r>
        <w:rPr>
          <w:b/>
        </w:rPr>
        <w:t>🩺 Troubleshooting</w:t>
      </w:r>
    </w:p>
    <w:p>
      <w:r>
        <w:t>• Links won’t move right → ensure nav has display:flex + justify-content: space-between</w:t>
        <w:br/>
        <w:t>• Items not centered → add align-items: center to nav</w:t>
        <w:br/>
        <w:t>• Odd spacing → remove list defaults on .links (list-style:none; margin:0; padding:0)</w:t>
        <w:br/>
        <w:t>• No wrap → add flex-wrap: wrap or a @media rule with flex-direction: column</w:t>
        <w:br/>
        <w:t>• No focus ring → add a:focus styles</w:t>
      </w:r>
    </w:p>
    <w:p>
      <w:r>
        <w:rPr>
          <w:b/>
        </w:rPr>
        <w:t>🌱 Stretch Goals</w:t>
      </w:r>
    </w:p>
    <w:p>
      <w:r>
        <w:t>• Add active state for current page</w:t>
        <w:br/>
        <w:t>• Include an SVG icon with the logo</w:t>
        <w:br/>
        <w:t>• Make Contact a call‑to‑action button (done)</w:t>
        <w:br/>
        <w:t>• Add a Skip to content link (done)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