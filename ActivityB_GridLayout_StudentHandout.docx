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Activity B — CSS Grid (Student Handout)</w:t>
      </w:r>
    </w:p>
    <w:p>
      <w:r>
        <w:rPr>
          <w:b/>
        </w:rPr>
        <w:t>🎯 Goal</w:t>
      </w:r>
    </w:p>
    <w:p>
      <w:r>
        <w:t>Build a two‑column page with a 200px sidebar, flexible main area, and a footer spanning full width using CSS Grid.</w:t>
      </w:r>
    </w:p>
    <w:p>
      <w:r>
        <w:rPr>
          <w:b/>
        </w:rPr>
        <w:t>⏱ Timebox</w:t>
      </w:r>
    </w:p>
    <w:p>
      <w:r>
        <w:t>12–15 minutes (pairs or solo).</w:t>
      </w:r>
    </w:p>
    <w:p>
      <w:r>
        <w:rPr>
          <w:b/>
        </w:rPr>
        <w:t>🧭 Steps (starter → finish)</w:t>
      </w:r>
    </w:p>
    <w:p>
      <w:r>
        <w:rPr>
          <w:b/>
        </w:rPr>
        <w:t>1) index.html</w:t>
      </w:r>
    </w:p>
    <w:p>
      <w:r>
        <w:rPr>
          <w:rFonts w:ascii="Consolas" w:hAnsi="Consolas"/>
          <w:sz w:val="18"/>
        </w:rP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 initial-scale=1" /&gt;</w:t>
        <w:br/>
        <w:t xml:space="preserve">  &lt;title&gt;Grid Layout (Starter)&lt;/title&gt;</w:t>
        <w:br/>
        <w:t xml:space="preserve">  &lt;link rel="stylesheet" href="style.css" /&gt;</w:t>
        <w:br/>
        <w:t>&lt;/head&gt;</w:t>
        <w:br/>
        <w:t>&lt;body&gt;</w:t>
        <w:br/>
        <w:t xml:space="preserve">  &lt;div class="layout"&gt;</w:t>
        <w:br/>
        <w:t xml:space="preserve">    &lt;aside&gt;</w:t>
        <w:br/>
        <w:t xml:space="preserve">      &lt;h2&gt;Sidebar&lt;/h2&gt;</w:t>
        <w:br/>
        <w:t xml:space="preserve">      &lt;ul&gt;</w:t>
        <w:br/>
        <w:t xml:space="preserve">        &lt;li&gt;&lt;a href="#"&gt;Overview&lt;/a&gt;&lt;/li&gt;</w:t>
        <w:br/>
        <w:t xml:space="preserve">        &lt;li&gt;&lt;a href="#"&gt;Settings&lt;/a&gt;&lt;/li&gt;</w:t>
        <w:br/>
        <w:t xml:space="preserve">        &lt;li&gt;&lt;a href="#"&gt;Billing&lt;/a&gt;&lt;/li&gt;</w:t>
        <w:br/>
        <w:t xml:space="preserve">      &lt;/ul&gt;</w:t>
        <w:br/>
        <w:t xml:space="preserve">    &lt;/aside&gt;</w:t>
        <w:br/>
        <w:t xml:space="preserve">    &lt;main&gt;</w:t>
        <w:br/>
        <w:t xml:space="preserve">      &lt;h1&gt;Main Content&lt;/h1&gt;</w:t>
        <w:br/>
        <w:t xml:space="preserve">      &lt;p&gt;...&lt;/p&gt;</w:t>
        <w:br/>
        <w:t xml:space="preserve">    &lt;/main&gt;</w:t>
        <w:br/>
        <w:t xml:space="preserve">    &lt;footer&gt;Footer&lt;/footer&gt;</w:t>
        <w:br/>
        <w:t xml:space="preserve">  &lt;/div&gt;</w:t>
        <w:br/>
        <w:t>&lt;/body&gt;</w:t>
        <w:br/>
        <w:t>&lt;/html&gt;</w:t>
      </w:r>
    </w:p>
    <w:p>
      <w:r>
        <w:rPr>
          <w:b/>
        </w:rPr>
        <w:t>2) style.css</w:t>
      </w:r>
    </w:p>
    <w:p>
      <w:r>
        <w:rPr>
          <w:rFonts w:ascii="Consolas" w:hAnsi="Consolas"/>
          <w:sz w:val="18"/>
        </w:rPr>
        <w:t>.layout {</w:t>
        <w:br/>
        <w:t xml:space="preserve">  /* TODO:</w:t>
        <w:br/>
        <w:t xml:space="preserve">    1) Make this a grid container</w:t>
        <w:br/>
        <w:t xml:space="preserve">    2) Define areas: 'sidebar main' and 'footer footer'</w:t>
        <w:br/>
        <w:t xml:space="preserve">    3) Columns: 200px for sidebar, rest flexible</w:t>
        <w:br/>
        <w:t xml:space="preserve">    4) Rows: 1fr for content, auto for footer</w:t>
        <w:br/>
        <w:t xml:space="preserve">  */</w:t>
        <w:br/>
        <w:t>}</w:t>
        <w:br/>
        <w:t>aside, main, footer { padding: 1rem; }</w:t>
      </w:r>
    </w:p>
    <w:p>
      <w:r>
        <w:rPr>
          <w:b/>
        </w:rPr>
        <w:t>✅ Success Criteria</w:t>
      </w:r>
    </w:p>
    <w:p>
      <w:r>
        <w:t>• Sidebar is fixed at 200px</w:t>
        <w:br/>
        <w:t>• Main expands with free space</w:t>
        <w:br/>
        <w:t>• Footer spans across both columns</w:t>
        <w:br/>
        <w:t>• ≤768px stacks vertically</w:t>
      </w:r>
    </w:p>
    <w:p>
      <w:r>
        <w:rPr>
          <w:b/>
        </w:rPr>
        <w:t>🩺 Troubleshooting</w:t>
      </w:r>
    </w:p>
    <w:p>
      <w:r>
        <w:t>• Footer not spanning → ensure footer has `grid-area: footer` and template has `'footer footer'`</w:t>
        <w:br/>
        <w:t>• Overlap → check that area names in CSS match the template string</w:t>
      </w:r>
    </w:p>
    <w:p>
      <w:r>
        <w:rPr>
          <w:b/>
        </w:rPr>
        <w:t>🌱 Stretch Goals</w:t>
      </w:r>
    </w:p>
    <w:p>
      <w:r>
        <w:t>• Add a header row</w:t>
        <w:br/>
        <w:t>• Collapse sidebar below 768px (stack order header → main → sidebar → footer)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